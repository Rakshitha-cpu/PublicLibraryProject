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LIBRARY MANAGEMENT SYSTEM</w:t>
      </w:r>
    </w:p>
    <w:p>
      <w:r>
        <w:t>This documentation explains the Public Library Management System project in a clear and understandable manner. It includes both theory and the actual code used in the project, so that the evaluator can easily understand how the system works.</w:t>
      </w:r>
    </w:p>
    <w:p>
      <w:pPr>
        <w:pStyle w:val="Heading2"/>
      </w:pPr>
      <w:r>
        <w:t>1. Introduction</w:t>
      </w:r>
    </w:p>
    <w:p>
      <w:r>
        <w:t>The Public Library Management System is a console-based Java application developed using Core Java, JDBC, and MySQL. The project automates the management of books, members, and issue/return transactions using a database-driven approach.</w:t>
      </w:r>
    </w:p>
    <w:p>
      <w:pPr>
        <w:pStyle w:val="Heading2"/>
      </w:pPr>
      <w:r>
        <w:t>2. Technologies Used</w:t>
      </w:r>
    </w:p>
    <w:p>
      <w:r>
        <w:t>• Core Java</w:t>
        <w:br/>
        <w:t>• JDBC (Java Database Connectivity)</w:t>
        <w:br/>
        <w:t>• MySQL Database</w:t>
        <w:br/>
        <w:t>• MySQL Connector/J</w:t>
        <w:br/>
        <w:t>• Eclipse / IntelliJ IDEA</w:t>
      </w:r>
    </w:p>
    <w:p>
      <w:pPr>
        <w:pStyle w:val="Heading2"/>
      </w:pPr>
      <w:r>
        <w:t>3. System Architecture</w:t>
      </w:r>
    </w:p>
    <w:p>
      <w:r>
        <w:t>The project follows a layered architecture consisting of Main class, Service layer, DAO interface, DAO implementation, and DTO. This separation makes the project easy to understand, maintain, and explain during viva.</w:t>
      </w:r>
    </w:p>
    <w:p>
      <w:pPr>
        <w:pStyle w:val="Heading2"/>
      </w:pPr>
      <w:r>
        <w:t>4. Database Connection Code</w:t>
      </w:r>
    </w:p>
    <w:p>
      <w:r>
        <w:t>The DBConnection class is used to establish a connection between Java and MySQL database.</w:t>
      </w:r>
    </w:p>
    <w:p>
      <w:r>
        <w:br/>
        <w:t>import java.sql.Connection;</w:t>
        <w:br/>
        <w:t>import java.sql.DriverManager;</w:t>
        <w:br/>
        <w:t>import java.sql.SQLException;</w:t>
        <w:br/>
        <w:br/>
        <w:t>public class DBConnection {</w:t>
        <w:br/>
        <w:t xml:space="preserve">    private static final String URL = "jdbc:mysql://localhost:3306/librarydb";</w:t>
        <w:br/>
        <w:t xml:space="preserve">    private static final String USER = "root";</w:t>
        <w:br/>
        <w:t xml:space="preserve">    private static final String PASSWORD = "password";</w:t>
        <w:br/>
        <w:br/>
        <w:t xml:space="preserve">    public static Connection getConnection() throws SQLException {</w:t>
        <w:br/>
        <w:t xml:space="preserve">        return DriverManager.getConnection(URL, USER, PASSWORD);</w:t>
        <w:br/>
        <w:t xml:space="preserve">    }</w:t>
        <w:br/>
        <w:t>}</w:t>
        <w:br/>
      </w:r>
    </w:p>
    <w:p>
      <w:pPr>
        <w:pStyle w:val="Heading2"/>
      </w:pPr>
      <w:r>
        <w:t>5. DTO Code (BookDTO)</w:t>
      </w:r>
    </w:p>
    <w:p>
      <w:r>
        <w:t>BookDTO is a Data Transfer Object used to transfer book data between layers.</w:t>
      </w:r>
    </w:p>
    <w:p>
      <w:r>
        <w:br/>
        <w:t>public class BookDTO {</w:t>
        <w:br/>
        <w:t xml:space="preserve">    private int bookId;</w:t>
        <w:br/>
        <w:t xml:space="preserve">    private String title;</w:t>
        <w:br/>
        <w:t xml:space="preserve">    private String author;</w:t>
        <w:br/>
        <w:t xml:space="preserve">    private int quantity;</w:t>
        <w:br/>
        <w:br/>
        <w:t xml:space="preserve">    public int getBookId() {</w:t>
        <w:br/>
        <w:t xml:space="preserve">        return bookId;</w:t>
        <w:br/>
        <w:t xml:space="preserve">    }</w:t>
        <w:br/>
        <w:br/>
        <w:t xml:space="preserve">    public void setBookId(int bookId) {</w:t>
        <w:br/>
        <w:t xml:space="preserve">        this.bookId = bookId;</w:t>
        <w:br/>
        <w:t xml:space="preserve">    }</w:t>
        <w:br/>
        <w:br/>
        <w:t xml:space="preserve">    public String getTitle() {</w:t>
        <w:br/>
        <w:t xml:space="preserve">        return title;</w:t>
        <w:br/>
        <w:t xml:space="preserve">    }</w:t>
        <w:br/>
        <w:br/>
        <w:t xml:space="preserve">    public void setTitle(String title) {</w:t>
        <w:br/>
        <w:t xml:space="preserve">        this.title = title;</w:t>
        <w:br/>
        <w:t xml:space="preserve">    }</w:t>
        <w:br/>
        <w:br/>
        <w:t xml:space="preserve">    public String getAuthor() {</w:t>
        <w:br/>
        <w:t xml:space="preserve">        return author;</w:t>
        <w:br/>
        <w:t xml:space="preserve">    }</w:t>
        <w:br/>
        <w:br/>
        <w:t xml:space="preserve">    public void setAuthor(String author) {</w:t>
        <w:br/>
        <w:t xml:space="preserve">        this.author = author;</w:t>
        <w:br/>
        <w:t xml:space="preserve">    }</w:t>
        <w:br/>
        <w:br/>
        <w:t xml:space="preserve">    public int getQuantity() {</w:t>
        <w:br/>
        <w:t xml:space="preserve">        return quantity;</w:t>
        <w:br/>
        <w:t xml:space="preserve">    }</w:t>
        <w:br/>
        <w:br/>
        <w:t xml:space="preserve">    public void setQuantity(int quantity) {</w:t>
        <w:br/>
        <w:t xml:space="preserve">        this.quantity = quantity;</w:t>
        <w:br/>
        <w:t xml:space="preserve">    }</w:t>
        <w:br/>
        <w:t>}</w:t>
        <w:br/>
      </w:r>
    </w:p>
    <w:p>
      <w:pPr>
        <w:pStyle w:val="Heading2"/>
      </w:pPr>
      <w:r>
        <w:t>6. DAO Interface Code</w:t>
      </w:r>
    </w:p>
    <w:p>
      <w:r>
        <w:t>The DAO interface defines database operations without implementation.</w:t>
      </w:r>
    </w:p>
    <w:p>
      <w:r>
        <w:br/>
        <w:t>public interface BookDAO {</w:t>
        <w:br/>
        <w:t xml:space="preserve">    boolean addBook(BookDTO book);</w:t>
        <w:br/>
        <w:t xml:space="preserve">    BookDTO getBookById(int bookId);</w:t>
        <w:br/>
        <w:t xml:space="preserve">    boolean updateQuantity(int bookId, int quantity);</w:t>
        <w:br/>
        <w:t>}</w:t>
        <w:br/>
      </w:r>
    </w:p>
    <w:p>
      <w:pPr>
        <w:pStyle w:val="Heading2"/>
      </w:pPr>
      <w:r>
        <w:t>7. DAO Implementation Code</w:t>
      </w:r>
    </w:p>
    <w:p>
      <w:r>
        <w:t>The DAO implementation class contains JDBC and SQL code to interact with the database.</w:t>
      </w:r>
    </w:p>
    <w:p>
      <w:r>
        <w:br/>
        <w:t>import java.sql.*;</w:t>
        <w:br/>
        <w:br/>
        <w:t>public class BookDAOImpl implements BookDAO {</w:t>
        <w:br/>
        <w:br/>
        <w:t xml:space="preserve">    public boolean addBook(BookDTO book) {</w:t>
        <w:br/>
        <w:t xml:space="preserve">        String sql = "INSERT INTO books VALUES (?, ?, ?, ?)";</w:t>
        <w:br/>
        <w:t xml:space="preserve">        try (Connection con = DBConnection.getConnection();</w:t>
        <w:br/>
        <w:t xml:space="preserve">             PreparedStatement ps = con.prepareStatement(sql)) {</w:t>
        <w:br/>
        <w:br/>
        <w:t xml:space="preserve">            ps.setInt(1, book.getBookId());</w:t>
        <w:br/>
        <w:t xml:space="preserve">            ps.setString(2, book.getTitle());</w:t>
        <w:br/>
        <w:t xml:space="preserve">            ps.setString(3, book.getAuthor());</w:t>
        <w:br/>
        <w:t xml:space="preserve">            ps.setInt(4, book.getQuantity());</w:t>
        <w:br/>
        <w:br/>
        <w:t xml:space="preserve">            return ps.executeUpdate() &gt; 0;</w:t>
        <w:br/>
        <w:t xml:space="preserve">        } catch (SQLException e) {</w:t>
        <w:br/>
        <w:t xml:space="preserve">            e.printStackTrace();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public BookDTO getBookById(int bookId) {</w:t>
        <w:br/>
        <w:t xml:space="preserve">        String sql = "SELECT * FROM books WHERE book_id = ?";</w:t>
        <w:br/>
        <w:t xml:space="preserve">        try (Connection con = DBConnection.getConnection();</w:t>
        <w:br/>
        <w:t xml:space="preserve">             PreparedStatement ps = con.prepareStatement(sql)) {</w:t>
        <w:br/>
        <w:br/>
        <w:t xml:space="preserve">            ps.setInt(1, bookId);</w:t>
        <w:br/>
        <w:t xml:space="preserve">            ResultSet rs = ps.executeQuery();</w:t>
        <w:br/>
        <w:br/>
        <w:t xml:space="preserve">            if (rs.next()) {</w:t>
        <w:br/>
        <w:t xml:space="preserve">                BookDTO book = new BookDTO();</w:t>
        <w:br/>
        <w:t xml:space="preserve">                book.setBookId(rs.getInt("book_id"));</w:t>
        <w:br/>
        <w:t xml:space="preserve">                book.setTitle(rs.getString("title"));</w:t>
        <w:br/>
        <w:t xml:space="preserve">                book.setAuthor(rs.getString("author"));</w:t>
        <w:br/>
        <w:t xml:space="preserve">                book.setQuantity(rs.getInt("quantity"));</w:t>
        <w:br/>
        <w:t xml:space="preserve">                return book;</w:t>
        <w:br/>
        <w:t xml:space="preserve">            }</w:t>
        <w:br/>
        <w:t xml:space="preserve">        } catch (SQLException e) {</w:t>
        <w:br/>
        <w:t xml:space="preserve">            e.printStackTrace();</w:t>
        <w:br/>
        <w:t xml:space="preserve">        }</w:t>
        <w:br/>
        <w:t xml:space="preserve">        return null;</w:t>
        <w:br/>
        <w:t xml:space="preserve">    }</w:t>
        <w:br/>
        <w:br/>
        <w:t xml:space="preserve">    public boolean updateQuantity(int bookId, int quantity) {</w:t>
        <w:br/>
        <w:t xml:space="preserve">        String sql = "UPDATE books SET quantity = ? WHERE book_id = ?";</w:t>
        <w:br/>
        <w:t xml:space="preserve">        try (Connection con = DBConnection.getConnection();</w:t>
        <w:br/>
        <w:t xml:space="preserve">             PreparedStatement ps = con.prepareStatement(sql)) {</w:t>
        <w:br/>
        <w:br/>
        <w:t xml:space="preserve">            ps.setInt(1, quantity);</w:t>
        <w:br/>
        <w:t xml:space="preserve">            ps.setInt(2, bookId);</w:t>
        <w:br/>
        <w:t xml:space="preserve">            return ps.executeUpdate() &gt; 0;</w:t>
        <w:br/>
        <w:t xml:space="preserve">        } catch (SQLException e) {</w:t>
        <w:br/>
        <w:t xml:space="preserve">            e.printStackTrace();</w:t>
        <w:br/>
        <w:t xml:space="preserve">        }</w:t>
        <w:br/>
        <w:t xml:space="preserve">        return false;</w:t>
        <w:br/>
        <w:t xml:space="preserve">    }</w:t>
        <w:br/>
        <w:t>}</w:t>
        <w:br/>
      </w:r>
    </w:p>
    <w:p>
      <w:pPr>
        <w:pStyle w:val="Heading2"/>
      </w:pPr>
      <w:r>
        <w:t>8. Service Layer Code</w:t>
      </w:r>
    </w:p>
    <w:p>
      <w:r>
        <w:t>The Service layer contains business logic and validations.</w:t>
      </w:r>
    </w:p>
    <w:p>
      <w:r>
        <w:br/>
        <w:t>public class BookService {</w:t>
        <w:br/>
        <w:t xml:space="preserve">    private BookDAO bookDAO = new BookDAOImpl();</w:t>
        <w:br/>
        <w:br/>
        <w:t xml:space="preserve">    public boolean issueBook(int bookId) {</w:t>
        <w:br/>
        <w:t xml:space="preserve">        BookDTO book = bookDAO.getBookById(bookId);</w:t>
        <w:br/>
        <w:t xml:space="preserve">        if (book == null || book.getQuantity() == 0) {</w:t>
        <w:br/>
        <w:t xml:space="preserve">            return false;</w:t>
        <w:br/>
        <w:t xml:space="preserve">        }</w:t>
        <w:br/>
        <w:t xml:space="preserve">        return bookDAO.updateQuantity(bookId, book.getQuantity() - 1);</w:t>
        <w:br/>
        <w:t xml:space="preserve">    }</w:t>
        <w:br/>
        <w:t>}</w:t>
        <w:br/>
      </w:r>
    </w:p>
    <w:p>
      <w:pPr>
        <w:pStyle w:val="Heading2"/>
      </w:pPr>
      <w:r>
        <w:t>9. Main Class Code</w:t>
      </w:r>
    </w:p>
    <w:p>
      <w:r>
        <w:t>The Main class is the entry point of the application and handles user interaction.</w:t>
      </w:r>
    </w:p>
    <w:p>
      <w:r>
        <w:br/>
        <w:t>import java.util.Scanner;</w:t>
        <w:br/>
        <w:br/>
        <w:t>public class MainApp {</w:t>
        <w:br/>
        <w:t xml:space="preserve">    public static void main(String[] args) {</w:t>
        <w:br/>
        <w:t xml:space="preserve">        Scanner sc = new Scanner(System.in);</w:t>
        <w:br/>
        <w:t xml:space="preserve">        BookService service = new BookService();</w:t>
        <w:br/>
        <w:br/>
        <w:t xml:space="preserve">        System.out.print("Enter Book ID to issue: ");</w:t>
        <w:br/>
        <w:t xml:space="preserve">        int id = sc.nextInt();</w:t>
        <w:br/>
        <w:br/>
        <w:t xml:space="preserve">        if (service.issueBook(id)) {</w:t>
        <w:br/>
        <w:t xml:space="preserve">            System.out.println("Book issued successfully");</w:t>
        <w:br/>
        <w:t xml:space="preserve">        } else {</w:t>
        <w:br/>
        <w:t xml:space="preserve">            System.out.println("Book not available");</w:t>
        <w:br/>
        <w:t xml:space="preserve">        }</w:t>
        <w:br/>
        <w:br/>
        <w:t xml:space="preserve">        sc.close();</w:t>
        <w:br/>
        <w:t xml:space="preserve">    }</w:t>
        <w:br/>
        <w:t>}</w:t>
        <w:br/>
      </w:r>
    </w:p>
    <w:p>
      <w:pPr>
        <w:pStyle w:val="Heading2"/>
      </w:pPr>
      <w:r>
        <w:t>10. Conclusion</w:t>
      </w:r>
    </w:p>
    <w:p>
      <w:r>
        <w:t>This documentation explains both theory and implementation of the Public Library Management System. The project demonstrates effective use of Core Java, JDBC, and MySQL with proper layered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